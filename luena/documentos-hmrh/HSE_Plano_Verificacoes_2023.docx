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HSE PLANO DE VERIFICAÇÕES 2023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Calendário das inspecções em obra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56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306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Actividade de verificação</w:t>
            </w:r>
          </w:p>
        </w:tc>
        <w:tc>
          <w:tcPr>
            <w:tcW w:type="dxa" w:w="1360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Periodicidade</w:t>
            </w:r>
          </w:p>
        </w:tc>
        <w:tc>
          <w:tcPr>
            <w:tcW w:type="dxa" w:w="170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 prevista</w:t>
            </w:r>
          </w:p>
        </w:tc>
        <w:tc>
          <w:tcPr>
            <w:tcW w:type="dxa" w:w="170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04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70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4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HSE-PL-01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